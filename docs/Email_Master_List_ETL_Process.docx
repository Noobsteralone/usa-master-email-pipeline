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Master List ETL Process (CSV → Python → SQL Server → CSV)</w:t>
      </w:r>
    </w:p>
    <w:p/>
    <w:p>
      <w:r>
        <w:t>This document describes the complete, safe, and repeatable process to handle very large email datasets</w:t>
      </w:r>
    </w:p>
    <w:p>
      <w:r>
        <w:t>(10–20 crore rows) using CSV, Python, SQL Server, and BCP.</w:t>
      </w:r>
    </w:p>
    <w:p/>
    <w:p>
      <w:r>
        <w:t>--------------------------------------------------</w:t>
      </w:r>
    </w:p>
    <w:p>
      <w:r>
        <w:t>OVERVIEW PIPELINE</w:t>
      </w:r>
    </w:p>
    <w:p>
      <w:r>
        <w:t>--------------------------------------------------</w:t>
      </w:r>
    </w:p>
    <w:p>
      <w:r>
        <w:t>Raw CSV</w:t>
      </w:r>
    </w:p>
    <w:p>
      <w:r>
        <w:t xml:space="preserve">  → Python (streaming deduplication)</w:t>
      </w:r>
    </w:p>
    <w:p>
      <w:r>
        <w:t xml:space="preserve">  → Clean CSV (unique emails)</w:t>
      </w:r>
    </w:p>
    <w:p>
      <w:r>
        <w:t xml:space="preserve">  → BULK INSERT into staging_emails</w:t>
      </w:r>
    </w:p>
    <w:p>
      <w:r>
        <w:t xml:space="preserve">  → INSERT NOT EXISTS into usa_master_emails</w:t>
      </w:r>
    </w:p>
    <w:p>
      <w:r>
        <w:t xml:space="preserve">  → BCP export to Master CSV</w:t>
      </w:r>
    </w:p>
    <w:p/>
    <w:p>
      <w:r>
        <w:t>--------------------------------------------------</w:t>
      </w:r>
    </w:p>
    <w:p>
      <w:r>
        <w:t>STEP 1: RAW CSV (INPUT)</w:t>
      </w:r>
    </w:p>
    <w:p>
      <w:r>
        <w:t>--------------------------------------------------</w:t>
      </w:r>
    </w:p>
    <w:p>
      <w:r>
        <w:t>• This is the original large CSV (can be 20–40 GB).</w:t>
      </w:r>
    </w:p>
    <w:p>
      <w:r>
        <w:t>• Never open in Excel / Notepad.</w:t>
      </w:r>
    </w:p>
    <w:p>
      <w:r>
        <w:t>• Store on NTFS drive.</w:t>
      </w:r>
    </w:p>
    <w:p>
      <w:r>
        <w:t>• Use UTF-8 or Unicode encoding.</w:t>
      </w:r>
    </w:p>
    <w:p/>
    <w:p>
      <w:r>
        <w:t>--------------------------------------------------</w:t>
      </w:r>
    </w:p>
    <w:p>
      <w:r>
        <w:t>STEP 2: PYTHON DEDUPLICATION</w:t>
      </w:r>
    </w:p>
    <w:p>
      <w:r>
        <w:t>--------------------------------------------------</w:t>
      </w:r>
    </w:p>
    <w:p>
      <w:r>
        <w:t>Goal:</w:t>
      </w:r>
    </w:p>
    <w:p>
      <w:r>
        <w:t>• Read CSV line-by-line (streaming)</w:t>
      </w:r>
    </w:p>
    <w:p>
      <w:r>
        <w:t>• Extract email column</w:t>
      </w:r>
    </w:p>
    <w:p>
      <w:r>
        <w:t>• Normalize (lowercase, trim)</w:t>
      </w:r>
    </w:p>
    <w:p>
      <w:r>
        <w:t>• Remove duplicates</w:t>
      </w:r>
    </w:p>
    <w:p>
      <w:r>
        <w:t>• Write unique emails to a new CSV</w:t>
      </w:r>
    </w:p>
    <w:p/>
    <w:p>
      <w:r>
        <w:t>Rules:</w:t>
      </w:r>
    </w:p>
    <w:p>
      <w:r>
        <w:t>• Do NOT load full file into memory</w:t>
      </w:r>
    </w:p>
    <w:p>
      <w:r>
        <w:t>• Use sets carefully (or chunking if needed)</w:t>
      </w:r>
    </w:p>
    <w:p>
      <w:r>
        <w:t>• Output should match staging table structure</w:t>
      </w:r>
    </w:p>
    <w:p/>
    <w:p>
      <w:r>
        <w:t>--------------------------------------------------</w:t>
      </w:r>
    </w:p>
    <w:p>
      <w:r>
        <w:t>STEP 3: BULK INSERT INTO STAGING</w:t>
      </w:r>
    </w:p>
    <w:p>
      <w:r>
        <w:t>--------------------------------------------------</w:t>
      </w:r>
    </w:p>
    <w:p>
      <w:r>
        <w:t>Table:</w:t>
      </w:r>
    </w:p>
    <w:p>
      <w:r>
        <w:t>staging_emails(email, source, country)</w:t>
      </w:r>
    </w:p>
    <w:p/>
    <w:p>
      <w:r>
        <w:t>Use BULK INSERT or PowerShell loop.</w:t>
      </w:r>
    </w:p>
    <w:p>
      <w:r>
        <w:t>This table holds raw / semi-clean data.</w:t>
      </w:r>
    </w:p>
    <w:p>
      <w:r>
        <w:t>No primary key here.</w:t>
      </w:r>
    </w:p>
    <w:p/>
    <w:p>
      <w:r>
        <w:t>--------------------------------------------------</w:t>
      </w:r>
    </w:p>
    <w:p>
      <w:r>
        <w:t>STEP 4: INSERT INTO MASTER TABLE</w:t>
      </w:r>
    </w:p>
    <w:p>
      <w:r>
        <w:t>--------------------------------------------------</w:t>
      </w:r>
    </w:p>
    <w:p>
      <w:r>
        <w:t>Table:</w:t>
      </w:r>
    </w:p>
    <w:p>
      <w:r>
        <w:t>usa_master_emails</w:t>
      </w:r>
    </w:p>
    <w:p>
      <w:r>
        <w:t>• PRIMARY KEY(email)</w:t>
      </w:r>
    </w:p>
    <w:p>
      <w:r>
        <w:t>• email NVARCHAR(320)</w:t>
      </w:r>
    </w:p>
    <w:p>
      <w:r>
        <w:t>• source NVARCHAR(MAX)</w:t>
      </w:r>
    </w:p>
    <w:p>
      <w:r>
        <w:t>• country NVARCHAR(255)</w:t>
      </w:r>
    </w:p>
    <w:p/>
    <w:p>
      <w:r>
        <w:t>Insert logic:</w:t>
      </w:r>
    </w:p>
    <w:p>
      <w:r>
        <w:t>• Deduplicate again using GROUP BY</w:t>
      </w:r>
    </w:p>
    <w:p>
      <w:r>
        <w:t>• Skip existing emails using NOT EXISTS</w:t>
      </w:r>
    </w:p>
    <w:p/>
    <w:p>
      <w:r>
        <w:t>This guarantees:</w:t>
      </w:r>
    </w:p>
    <w:p>
      <w:r>
        <w:t>• No duplicates</w:t>
      </w:r>
    </w:p>
    <w:p>
      <w:r>
        <w:t>• No overwrite</w:t>
      </w:r>
    </w:p>
    <w:p>
      <w:r>
        <w:t>• Safe incremental loads</w:t>
      </w:r>
    </w:p>
    <w:p/>
    <w:p>
      <w:r>
        <w:t>--------------------------------------------------</w:t>
      </w:r>
    </w:p>
    <w:p>
      <w:r>
        <w:t>STEP 5: EXPORT USING BCP</w:t>
      </w:r>
    </w:p>
    <w:p>
      <w:r>
        <w:t>--------------------------------------------------</w:t>
      </w:r>
    </w:p>
    <w:p>
      <w:r>
        <w:t>Use bcp queryout with:</w:t>
      </w:r>
    </w:p>
    <w:p>
      <w:r>
        <w:t>• -w (Unicode)</w:t>
      </w:r>
    </w:p>
    <w:p>
      <w:r>
        <w:t>• -b 1000000 (batch safety)</w:t>
      </w:r>
    </w:p>
    <w:p>
      <w:r>
        <w:t>• Comma delimiter</w:t>
      </w:r>
    </w:p>
    <w:p/>
    <w:p>
      <w:r>
        <w:t>Result:</w:t>
      </w:r>
    </w:p>
    <w:p>
      <w:r>
        <w:t>• Single large master CSV</w:t>
      </w:r>
    </w:p>
    <w:p>
      <w:r>
        <w:t>• Safe for automation</w:t>
      </w:r>
    </w:p>
    <w:p>
      <w:r>
        <w:t>• Ready for next cycle</w:t>
      </w:r>
    </w:p>
    <w:p/>
    <w:p>
      <w:r>
        <w:t>--------------------------------------------------</w:t>
      </w:r>
    </w:p>
    <w:p>
      <w:r>
        <w:t>BEST PRACTICES</w:t>
      </w:r>
    </w:p>
    <w:p>
      <w:r>
        <w:t>--------------------------------------------------</w:t>
      </w:r>
    </w:p>
    <w:p>
      <w:r>
        <w:t>• Always load into staging, never directly into master</w:t>
      </w:r>
    </w:p>
    <w:p>
      <w:r>
        <w:t>• Keep PRIMARY KEY on email</w:t>
      </w:r>
    </w:p>
    <w:p>
      <w:r>
        <w:t>• Never trust external CSV structure</w:t>
      </w:r>
    </w:p>
    <w:p>
      <w:r>
        <w:t>• Log row counts after every step</w:t>
      </w:r>
    </w:p>
    <w:p>
      <w:r>
        <w:t>• Keep backups of master CSV</w:t>
      </w:r>
    </w:p>
    <w:p/>
    <w:p>
      <w:r>
        <w:t>--------------------------------------------------</w:t>
      </w:r>
    </w:p>
    <w:p>
      <w:r>
        <w:t>REPEAT PROCESS</w:t>
      </w:r>
    </w:p>
    <w:p>
      <w:r>
        <w:t>--------------------------------------------------</w:t>
      </w:r>
    </w:p>
    <w:p>
      <w:r>
        <w:t>This pipeline is designed to be reused:</w:t>
      </w:r>
    </w:p>
    <w:p>
      <w:r>
        <w:t>• Daily / Weekly / Monthly</w:t>
      </w:r>
    </w:p>
    <w:p>
      <w:r>
        <w:t>• Handles new data safely</w:t>
      </w:r>
    </w:p>
    <w:p>
      <w:r>
        <w:t>• Scales to 100+ crore records</w:t>
      </w:r>
    </w:p>
    <w:p/>
    <w:p>
      <w:r>
        <w:t>--------------------------------------------------</w:t>
      </w:r>
    </w:p>
    <w:p>
      <w:r>
        <w:t>END OF DOCUMENT</w:t>
      </w:r>
    </w:p>
    <w:p>
      <w:r>
        <w:t>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