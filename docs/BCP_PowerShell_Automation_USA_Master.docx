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BCP + PowerShell Automation – USA Master Email Pipeline</w:t>
      </w:r>
    </w:p>
    <w:p>
      <w:r>
        <w:t>This document explains how to automate CSV ingestion into SQL Server using BCP and PowerShell, followed by deduplication into the USA Master Email table.</w:t>
      </w:r>
    </w:p>
    <w:p>
      <w:pPr>
        <w:pStyle w:val="Heading2"/>
      </w:pPr>
      <w:r>
        <w:t>1. Folder Structure</w:t>
      </w:r>
    </w:p>
    <w:p>
      <w:r>
        <w:t>C:\csv_import\</w:t>
        <w:br/>
        <w:t xml:space="preserve"> ├── USA_Master_List.csv</w:t>
        <w:br/>
        <w:t xml:space="preserve"> ├── bulk_errors.log</w:t>
        <w:br/>
        <w:t xml:space="preserve"> └── import_all_csv.ps1</w:t>
      </w:r>
    </w:p>
    <w:p>
      <w:pPr>
        <w:pStyle w:val="Heading2"/>
      </w:pPr>
      <w:r>
        <w:t>2. BCP Command (One-line)</w:t>
      </w:r>
    </w:p>
    <w:p>
      <w:r>
        <w:t>bcp "SELECT email, source, country FROM masterlist_S2M.dbo.Apollo_MasterList" queryout "C:\csv_import\USA_Master_List.csv" -c -t, -r\n -S LAP-S2M059 -T</w:t>
      </w:r>
    </w:p>
    <w:p>
      <w:pPr>
        <w:pStyle w:val="Heading2"/>
      </w:pPr>
      <w:r>
        <w:t>3. PowerShell Script (import_all_csv.ps1)</w:t>
      </w:r>
    </w:p>
    <w:p>
      <w:r>
        <w:t>$csvPath = "C:\csv_import\USA_Master_List.csv"</w:t>
        <w:br/>
        <w:br/>
        <w:t>$sql = @"</w:t>
        <w:br/>
        <w:t>BULK INSERT staging_emails</w:t>
        <w:br/>
        <w:t>FROM '$csvPath'</w:t>
        <w:br/>
        <w:t>WITH (</w:t>
        <w:br/>
        <w:t xml:space="preserve">    FIRSTROW = 2,</w:t>
        <w:br/>
        <w:t xml:space="preserve">    FIELDTERMINATOR = ',',</w:t>
        <w:br/>
        <w:t xml:space="preserve">    ROWTERMINATOR = '\n',</w:t>
        <w:br/>
        <w:t xml:space="preserve">    CODEPAGE = '65001',</w:t>
        <w:br/>
        <w:t xml:space="preserve">    TABLOCK</w:t>
        <w:br/>
        <w:t>);</w:t>
        <w:br/>
        <w:t>"@</w:t>
        <w:br/>
        <w:br/>
        <w:t>sqlcmd -S LAP-S2M059 -E -Q $sql</w:t>
      </w:r>
    </w:p>
    <w:p>
      <w:pPr>
        <w:pStyle w:val="Heading2"/>
      </w:pPr>
      <w:r>
        <w:t>4. Deduplication Process</w:t>
      </w:r>
    </w:p>
    <w:p>
      <w:r>
        <w:t>• staging_emails receives raw data</w:t>
        <w:br/>
        <w:t>• usa_master_emails stores unique emails</w:t>
        <w:br/>
        <w:t>• usa_duplicate_emails captures duplicates</w:t>
      </w:r>
    </w:p>
    <w:p>
      <w:pPr>
        <w:pStyle w:val="Heading2"/>
      </w:pPr>
      <w:r>
        <w:t>5. Safe Insert into Master</w:t>
      </w:r>
    </w:p>
    <w:p>
      <w:r>
        <w:t>INSERT INTO usa_master_emails (email, source, country, created_date)</w:t>
        <w:br/>
        <w:t>SELECT s.email, s.source, s.country, GETDATE()</w:t>
        <w:br/>
        <w:t>FROM staging_emails s</w:t>
        <w:br/>
        <w:t>WHERE NOT EXISTS (</w:t>
        <w:br/>
        <w:t xml:space="preserve">    SELECT 1 FROM usa_master_emails u WHERE u.email = s.email</w:t>
        <w:br/>
        <w:t>);</w:t>
      </w:r>
    </w:p>
    <w:p>
      <w:pPr>
        <w:pStyle w:val="Heading2"/>
      </w:pPr>
      <w:r>
        <w:t>6. Capture Duplicates</w:t>
      </w:r>
    </w:p>
    <w:p>
      <w:r>
        <w:t>INSERT INTO usa_duplicate_emails (email, source, country, duplicate_reason)</w:t>
        <w:br/>
        <w:t>SELECT s.email, s.source, s.country, 'Already exists'</w:t>
        <w:br/>
        <w:t>FROM staging_emails s</w:t>
        <w:br/>
        <w:t>WHERE EXISTS (</w:t>
        <w:br/>
        <w:t xml:space="preserve">    SELECT 1 FROM usa_master_emails u WHERE u.email = s.email</w:t>
        <w:br/>
        <w:t>);</w:t>
      </w:r>
    </w:p>
    <w:p>
      <w:pPr>
        <w:pStyle w:val="Heading2"/>
      </w:pPr>
      <w:r>
        <w:t>7. Index (One-time)</w:t>
      </w:r>
    </w:p>
    <w:p>
      <w:r>
        <w:t>CREATE NONCLUSTERED INDEX IX_usa_master_email</w:t>
        <w:br/>
        <w:t>ON usa_master_emails (email);</w:t>
      </w:r>
    </w:p>
    <w:p>
      <w:pPr>
        <w:pStyle w:val="Heading2"/>
      </w:pPr>
      <w:r>
        <w:t>8. Execution Order</w:t>
      </w:r>
    </w:p>
    <w:p>
      <w:r>
        <w:t>1. Run BCP export</w:t>
        <w:br/>
        <w:t>2. Run PowerShell import</w:t>
        <w:br/>
        <w:t>3. Execute SQL deduplication steps</w:t>
        <w:br/>
        <w:t>4. Verify record counts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